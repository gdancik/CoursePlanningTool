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Message from Eddie</w:t>
      </w:r>
    </w:p>
    <w:p>
      <w:r>
        <w:t>Does this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